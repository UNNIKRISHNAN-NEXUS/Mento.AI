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Times New Roman" w:hAnsi="Times New Roman"/>
          <w:b/>
          <w:color w:val="000000"/>
          <w:sz w:val="32"/>
        </w:rPr>
        <w:t>Extracted Study Notes</w:t>
      </w:r>
    </w:p>
    <w:p>
      <w:pPr>
        <w:spacing w:after="360"/>
      </w:pPr>
      <w:r>
        <w:rPr>
          <w:rFonts w:ascii="Times New Roman" w:hAnsi="Times New Roman"/>
          <w:i/>
          <w:color w:val="000000"/>
          <w:sz w:val="21"/>
        </w:rPr>
        <w:t>Organized according to: syllabus.txt</w:t>
        <w:br/>
        <w:t>Source material: study_material_1.txt, study_material_2.txt | Generated on August 08, 2026</w:t>
      </w:r>
    </w:p>
    <w:p>
      <w:pPr>
        <w:spacing w:after="360"/>
      </w:pPr>
      <w:r>
        <w:rPr>
          <w:rFonts w:ascii="Times New Roman" w:hAnsi="Times New Roman"/>
          <w:color w:val="000000"/>
          <w:sz w:val="18"/>
        </w:rPr>
        <w:t>_________________________________________________________________________________</w:t>
      </w:r>
    </w:p>
    <w:p>
      <w:pPr>
        <w:pStyle w:val="Heading1"/>
        <w:keepNext/>
        <w:spacing w:before="320" w:after="120"/>
      </w:pPr>
      <w:r>
        <w:rPr>
          <w:rFonts w:ascii="Times New Roman" w:hAnsi="Times New Roman"/>
          <w:b/>
          <w:color w:val="000000"/>
          <w:sz w:val="28"/>
        </w:rPr>
        <w:t>UNIT I: MACHINE LEARNING</w:t>
      </w:r>
    </w:p>
    <w:p>
      <w:pPr>
        <w:pStyle w:val="Heading2"/>
        <w:keepNext/>
        <w:spacing w:before="240" w:after="80"/>
      </w:pPr>
      <w:r>
        <w:rPr>
          <w:rFonts w:ascii="Times New Roman" w:hAnsi="Times New Roman"/>
          <w:b/>
          <w:color w:val="000000"/>
          <w:sz w:val="28"/>
        </w:rPr>
        <w:t>What is learning? Definition and types.</w:t>
      </w:r>
    </w:p>
    <w:p>
      <w:pPr>
        <w:keepNext/>
        <w:spacing w:before="80" w:after="40"/>
      </w:pPr>
      <w:r>
        <w:rPr>
          <w:rFonts w:ascii="Times New Roman" w:hAnsi="Times New Roman"/>
          <w:i/>
          <w:color w:val="000000"/>
          <w:sz w:val="20"/>
        </w:rPr>
        <w:t>[Source: study_material_2.txt | Page 1]</w:t>
      </w:r>
    </w:p>
    <w:p>
      <w:pPr>
        <w:spacing w:after="120"/>
        <w:ind w:left="288"/>
      </w:pPr>
      <w:r>
        <w:rPr>
          <w:rFonts w:ascii="Times New Roman" w:hAnsi="Times New Roman"/>
          <w:color w:val="000000"/>
          <w:sz w:val="24"/>
        </w:rPr>
        <w:t>Machine learning involves systems that improve performance on a task based on experience. Learning can be categorized into three main categories: supervised, unsupervised, and reinforcement learning. Supervised learning relies on labeled training pairs, whereas unsupervised learning looks for patterns in unlabeled datasets.</w:t>
      </w:r>
    </w:p>
    <w:p>
      <w:pPr>
        <w:spacing w:after="120"/>
        <w:ind w:left="288"/>
      </w:pPr>
      <w:r>
        <w:rPr>
          <w:rFonts w:ascii="Times New Roman" w:hAnsi="Times New Roman"/>
          <w:color w:val="000000"/>
          <w:sz w:val="24"/>
        </w:rPr>
        <w:t>Common evaluation metrics are critical to verify model success. Accuracy is the ratio of correctly predicted observations to the total observations. Precision measures the proportion of positive identifications that were actually correct. Recall measures the proportion of actual positives that were identified correctly. The F1-score is the harmonic mean of precision and recall.</w:t>
      </w:r>
    </w:p>
    <w:p>
      <w:pPr>
        <w:spacing w:after="120"/>
        <w:ind w:left="288"/>
      </w:pPr>
      <w:r>
        <w:rPr>
          <w:rFonts w:ascii="Times New Roman" w:hAnsi="Times New Roman"/>
          <w:color w:val="000000"/>
          <w:sz w:val="24"/>
        </w:rPr>
        <w:t>McCulloch-Pitts neurons are early mathematical models of biological neurons. An Artificial Neural Network (ANN) consists of interconnected nodes or artificial neurons that compute inputs using weights and biases.</w:t>
      </w:r>
    </w:p>
    <w:p>
      <w:pPr>
        <w:spacing w:after="120"/>
        <w:ind w:left="288"/>
      </w:pPr>
      <w:r>
        <w:rPr>
          <w:rFonts w:ascii="Times New Roman" w:hAnsi="Times New Roman"/>
          <w:color w:val="000000"/>
          <w:sz w:val="24"/>
        </w:rPr>
        <w:t>Backpropagation is a widely used algorithm to train neural networks. It works by computing the gradient of the loss function with respect to the weights of the network. This gradient is calculated using the chain rule, moving backwards through layers from the output to updating parameters.</w:t>
      </w:r>
    </w:p>
    <w:p>
      <w:pPr>
        <w:keepNext/>
        <w:spacing w:before="80" w:after="40"/>
      </w:pPr>
      <w:r>
        <w:rPr>
          <w:rFonts w:ascii="Times New Roman" w:hAnsi="Times New Roman"/>
          <w:i/>
          <w:color w:val="000000"/>
          <w:sz w:val="20"/>
        </w:rPr>
        <w:t>[Source: study_material_1.txt | Page 1]</w:t>
      </w:r>
    </w:p>
    <w:p>
      <w:pPr>
        <w:spacing w:after="120"/>
        <w:ind w:left="288"/>
      </w:pPr>
      <w:r>
        <w:rPr>
          <w:rFonts w:ascii="Times New Roman" w:hAnsi="Times New Roman"/>
          <w:color w:val="000000"/>
          <w:sz w:val="24"/>
        </w:rPr>
        <w:t>Machine learning involves systems that improve performance on a task based on experience. Learning can be categorized into three main categories: supervised, unsupervised, and reinforcement learning. Supervised learning relies on labeled training pairs, whereas unsupervised learning looks for patterns in unlabeled datasets.</w:t>
      </w:r>
    </w:p>
    <w:p>
      <w:pPr>
        <w:spacing w:after="120"/>
        <w:ind w:left="288"/>
      </w:pPr>
      <w:r>
        <w:rPr>
          <w:rFonts w:ascii="Times New Roman" w:hAnsi="Times New Roman"/>
          <w:color w:val="000000"/>
          <w:sz w:val="24"/>
        </w:rPr>
        <w:t>Common evaluation metrics are critical to verify model success. Accuracy is the ratio of correctly predicted observations to the total observations. Precision measures the proportion of positive identifications that were actually correct. Recall measures the proportion of actual positives that were identified correctly. The F1-score is the harmonic mean of precision and recall.</w:t>
      </w:r>
    </w:p>
    <w:p>
      <w:pPr>
        <w:spacing w:after="120"/>
        <w:ind w:left="288"/>
      </w:pPr>
      <w:r>
        <w:rPr>
          <w:rFonts w:ascii="Times New Roman" w:hAnsi="Times New Roman"/>
          <w:color w:val="000000"/>
          <w:sz w:val="24"/>
        </w:rPr>
        <w:t>McCulloch-Pitts neurons are early mathematical models of biological neurons. An Artificial Neural Network (ANN) consists of interconnected nodes or artificial neurons that compute inputs using weights and biases.</w:t>
      </w:r>
    </w:p>
    <w:p>
      <w:pPr>
        <w:spacing w:after="120"/>
        <w:ind w:left="288"/>
      </w:pPr>
      <w:r>
        <w:rPr>
          <w:rFonts w:ascii="Times New Roman" w:hAnsi="Times New Roman"/>
          <w:color w:val="000000"/>
          <w:sz w:val="24"/>
        </w:rPr>
        <w:t>Backpropagation is a widely used algorithm to train neural networks. It works by computing the gradient of the loss function with respect to the weights of the network. This gradient is calculated using the chain rule, moving backwards through layers from the output to updating parameters.</w:t>
      </w:r>
    </w:p>
    <w:p>
      <w:pPr>
        <w:pStyle w:val="Heading2"/>
        <w:keepNext/>
        <w:spacing w:before="240" w:after="80"/>
      </w:pPr>
      <w:r>
        <w:rPr>
          <w:rFonts w:ascii="Times New Roman" w:hAnsi="Times New Roman"/>
          <w:b/>
          <w:color w:val="000000"/>
          <w:sz w:val="28"/>
        </w:rPr>
        <w:t>Supervised vs Unsupervised learning paradigms.</w:t>
      </w:r>
    </w:p>
    <w:p>
      <w:pPr>
        <w:keepNext/>
        <w:spacing w:before="80" w:after="40"/>
      </w:pPr>
      <w:r>
        <w:rPr>
          <w:rFonts w:ascii="Times New Roman" w:hAnsi="Times New Roman"/>
          <w:i/>
          <w:color w:val="000000"/>
          <w:sz w:val="20"/>
        </w:rPr>
        <w:t>[Source: study_material_2.txt | Page 1]</w:t>
      </w:r>
    </w:p>
    <w:p>
      <w:pPr>
        <w:spacing w:after="120"/>
        <w:ind w:left="288"/>
      </w:pPr>
      <w:r>
        <w:rPr>
          <w:rFonts w:ascii="Times New Roman" w:hAnsi="Times New Roman"/>
          <w:color w:val="000000"/>
          <w:sz w:val="24"/>
        </w:rPr>
        <w:t>Machine learning involves systems that improve performance on a task based on experience. Learning can be categorized into three main categories: supervised, unsupervised, and reinforcement learning. Supervised learning relies on labeled training pairs, whereas unsupervised learning looks for patterns in unlabeled datasets.</w:t>
      </w:r>
    </w:p>
    <w:p>
      <w:pPr>
        <w:spacing w:after="120"/>
        <w:ind w:left="288"/>
      </w:pPr>
      <w:r>
        <w:rPr>
          <w:rFonts w:ascii="Times New Roman" w:hAnsi="Times New Roman"/>
          <w:color w:val="000000"/>
          <w:sz w:val="24"/>
        </w:rPr>
        <w:t>Common evaluation metrics are critical to verify model success. Accuracy is the ratio of correctly predicted observations to the total observations. Precision measures the proportion of positive identifications that were actually correct. Recall measures the proportion of actual positives that were identified correctly. The F1-score is the harmonic mean of precision and recall.</w:t>
      </w:r>
    </w:p>
    <w:p>
      <w:pPr>
        <w:spacing w:after="120"/>
        <w:ind w:left="288"/>
      </w:pPr>
      <w:r>
        <w:rPr>
          <w:rFonts w:ascii="Times New Roman" w:hAnsi="Times New Roman"/>
          <w:color w:val="000000"/>
          <w:sz w:val="24"/>
        </w:rPr>
        <w:t>McCulloch-Pitts neurons are early mathematical models of biological neurons. An Artificial Neural Network (ANN) consists of interconnected nodes or artificial neurons that compute inputs using weights and biases.</w:t>
      </w:r>
    </w:p>
    <w:p>
      <w:pPr>
        <w:spacing w:after="120"/>
        <w:ind w:left="288"/>
      </w:pPr>
      <w:r>
        <w:rPr>
          <w:rFonts w:ascii="Times New Roman" w:hAnsi="Times New Roman"/>
          <w:color w:val="000000"/>
          <w:sz w:val="24"/>
        </w:rPr>
        <w:t>Backpropagation is a widely used algorithm to train neural networks. It works by computing the gradient of the loss function with respect to the weights of the network. This gradient is calculated using the chain rule, moving backwards through layers from the output to updating parameters.</w:t>
      </w:r>
    </w:p>
    <w:p>
      <w:pPr>
        <w:keepNext/>
        <w:spacing w:before="80" w:after="40"/>
      </w:pPr>
      <w:r>
        <w:rPr>
          <w:rFonts w:ascii="Times New Roman" w:hAnsi="Times New Roman"/>
          <w:i/>
          <w:color w:val="000000"/>
          <w:sz w:val="20"/>
        </w:rPr>
        <w:t>[Source: study_material_1.txt | Page 1]</w:t>
      </w:r>
    </w:p>
    <w:p>
      <w:pPr>
        <w:spacing w:after="120"/>
        <w:ind w:left="288"/>
      </w:pPr>
      <w:r>
        <w:rPr>
          <w:rFonts w:ascii="Times New Roman" w:hAnsi="Times New Roman"/>
          <w:color w:val="000000"/>
          <w:sz w:val="24"/>
        </w:rPr>
        <w:t>Machine learning involves systems that improve performance on a task based on experience. Learning can be categorized into three main categories: supervised, unsupervised, and reinforcement learning. Supervised learning relies on labeled training pairs, whereas unsupervised learning looks for patterns in unlabeled datasets.</w:t>
      </w:r>
    </w:p>
    <w:p>
      <w:pPr>
        <w:spacing w:after="120"/>
        <w:ind w:left="288"/>
      </w:pPr>
      <w:r>
        <w:rPr>
          <w:rFonts w:ascii="Times New Roman" w:hAnsi="Times New Roman"/>
          <w:color w:val="000000"/>
          <w:sz w:val="24"/>
        </w:rPr>
        <w:t>Common evaluation metrics are critical to verify model success. Accuracy is the ratio of correctly predicted observations to the total observations. Precision measures the proportion of positive identifications that were actually correct. Recall measures the proportion of actual positives that were identified correctly. The F1-score is the harmonic mean of precision and recall.</w:t>
      </w:r>
    </w:p>
    <w:p>
      <w:pPr>
        <w:spacing w:after="120"/>
        <w:ind w:left="288"/>
      </w:pPr>
      <w:r>
        <w:rPr>
          <w:rFonts w:ascii="Times New Roman" w:hAnsi="Times New Roman"/>
          <w:color w:val="000000"/>
          <w:sz w:val="24"/>
        </w:rPr>
        <w:t>McCulloch-Pitts neurons are early mathematical models of biological neurons. An Artificial Neural Network (ANN) consists of interconnected nodes or artificial neurons that compute inputs using weights and biases.</w:t>
      </w:r>
    </w:p>
    <w:p>
      <w:pPr>
        <w:spacing w:after="120"/>
        <w:ind w:left="288"/>
      </w:pPr>
      <w:r>
        <w:rPr>
          <w:rFonts w:ascii="Times New Roman" w:hAnsi="Times New Roman"/>
          <w:color w:val="000000"/>
          <w:sz w:val="24"/>
        </w:rPr>
        <w:t>Backpropagation is a widely used algorithm to train neural networks. It works by computing the gradient of the loss function with respect to the weights of the network. This gradient is calculated using the chain rule, moving backwards through layers from the output to updating parameters.</w:t>
      </w:r>
    </w:p>
    <w:p>
      <w:pPr>
        <w:pStyle w:val="Heading1"/>
        <w:keepNext/>
        <w:spacing w:before="320" w:after="120"/>
      </w:pPr>
      <w:r>
        <w:rPr>
          <w:rFonts w:ascii="Times New Roman" w:hAnsi="Times New Roman"/>
          <w:b/>
          <w:color w:val="000000"/>
          <w:sz w:val="28"/>
        </w:rPr>
        <w:t>UNIT II: NEURAL NETWORKS</w:t>
      </w:r>
    </w:p>
    <w:p>
      <w:pPr>
        <w:pStyle w:val="Heading2"/>
        <w:keepNext/>
        <w:spacing w:before="240" w:after="80"/>
      </w:pPr>
      <w:r>
        <w:rPr>
          <w:rFonts w:ascii="Times New Roman" w:hAnsi="Times New Roman"/>
          <w:b/>
          <w:color w:val="000000"/>
          <w:sz w:val="28"/>
        </w:rPr>
        <w:t>Artificial Neural Networks and McCulloch-Pitts neurons.</w:t>
      </w:r>
    </w:p>
    <w:p>
      <w:pPr>
        <w:keepNext/>
        <w:spacing w:before="80" w:after="40"/>
      </w:pPr>
      <w:r>
        <w:rPr>
          <w:rFonts w:ascii="Times New Roman" w:hAnsi="Times New Roman"/>
          <w:i/>
          <w:color w:val="000000"/>
          <w:sz w:val="20"/>
        </w:rPr>
        <w:t>[Source: study_material_2.txt | Page 1]</w:t>
      </w:r>
    </w:p>
    <w:p>
      <w:pPr>
        <w:spacing w:after="120"/>
        <w:ind w:left="288"/>
      </w:pPr>
      <w:r>
        <w:rPr>
          <w:rFonts w:ascii="Times New Roman" w:hAnsi="Times New Roman"/>
          <w:color w:val="000000"/>
          <w:sz w:val="24"/>
        </w:rPr>
        <w:t>Machine learning involves systems that improve performance on a task based on experience. Learning can be categorized into three main categories: supervised, unsupervised, and reinforcement learning. Supervised learning relies on labeled training pairs, whereas unsupervised learning looks for patterns in unlabeled datasets.</w:t>
      </w:r>
    </w:p>
    <w:p>
      <w:pPr>
        <w:spacing w:after="120"/>
        <w:ind w:left="288"/>
      </w:pPr>
      <w:r>
        <w:rPr>
          <w:rFonts w:ascii="Times New Roman" w:hAnsi="Times New Roman"/>
          <w:color w:val="000000"/>
          <w:sz w:val="24"/>
        </w:rPr>
        <w:t>Common evaluation metrics are critical to verify model success. Accuracy is the ratio of correctly predicted observations to the total observations. Precision measures the proportion of positive identifications that were actually correct. Recall measures the proportion of actual positives that were identified correctly. The F1-score is the harmonic mean of precision and recall.</w:t>
      </w:r>
    </w:p>
    <w:p>
      <w:pPr>
        <w:spacing w:after="120"/>
        <w:ind w:left="288"/>
      </w:pPr>
      <w:r>
        <w:rPr>
          <w:rFonts w:ascii="Times New Roman" w:hAnsi="Times New Roman"/>
          <w:color w:val="000000"/>
          <w:sz w:val="24"/>
        </w:rPr>
        <w:t>McCulloch-Pitts neurons are early mathematical models of biological neurons. An Artificial Neural Network (ANN) consists of interconnected nodes or artificial neurons that compute inputs using weights and biases.</w:t>
      </w:r>
    </w:p>
    <w:p>
      <w:pPr>
        <w:spacing w:after="120"/>
        <w:ind w:left="288"/>
      </w:pPr>
      <w:r>
        <w:rPr>
          <w:rFonts w:ascii="Times New Roman" w:hAnsi="Times New Roman"/>
          <w:color w:val="000000"/>
          <w:sz w:val="24"/>
        </w:rPr>
        <w:t>Backpropagation is a widely used algorithm to train neural networks. It works by computing the gradient of the loss function with respect to the weights of the network. This gradient is calculated using the chain rule, moving backwards through layers from the output to updating parameters.</w:t>
      </w:r>
    </w:p>
    <w:p>
      <w:pPr>
        <w:keepNext/>
        <w:spacing w:before="80" w:after="40"/>
      </w:pPr>
      <w:r>
        <w:rPr>
          <w:rFonts w:ascii="Times New Roman" w:hAnsi="Times New Roman"/>
          <w:i/>
          <w:color w:val="000000"/>
          <w:sz w:val="20"/>
        </w:rPr>
        <w:t>[Source: study_material_1.txt | Page 1]</w:t>
      </w:r>
    </w:p>
    <w:p>
      <w:pPr>
        <w:spacing w:after="120"/>
        <w:ind w:left="288"/>
      </w:pPr>
      <w:r>
        <w:rPr>
          <w:rFonts w:ascii="Times New Roman" w:hAnsi="Times New Roman"/>
          <w:color w:val="000000"/>
          <w:sz w:val="24"/>
        </w:rPr>
        <w:t>Machine learning involves systems that improve performance on a task based on experience. Learning can be categorized into three main categories: supervised, unsupervised, and reinforcement learning. Supervised learning relies on labeled training pairs, whereas unsupervised learning looks for patterns in unlabeled datasets.</w:t>
      </w:r>
    </w:p>
    <w:p>
      <w:pPr>
        <w:spacing w:after="120"/>
        <w:ind w:left="288"/>
      </w:pPr>
      <w:r>
        <w:rPr>
          <w:rFonts w:ascii="Times New Roman" w:hAnsi="Times New Roman"/>
          <w:color w:val="000000"/>
          <w:sz w:val="24"/>
        </w:rPr>
        <w:t>Common evaluation metrics are critical to verify model success. Accuracy is the ratio of correctly predicted observations to the total observations. Precision measures the proportion of positive identifications that were actually correct. Recall measures the proportion of actual positives that were identified correctly. The F1-score is the harmonic mean of precision and recall.</w:t>
      </w:r>
    </w:p>
    <w:p>
      <w:pPr>
        <w:spacing w:after="120"/>
        <w:ind w:left="288"/>
      </w:pPr>
      <w:r>
        <w:rPr>
          <w:rFonts w:ascii="Times New Roman" w:hAnsi="Times New Roman"/>
          <w:color w:val="000000"/>
          <w:sz w:val="24"/>
        </w:rPr>
        <w:t>McCulloch-Pitts neurons are early mathematical models of biological neurons. An Artificial Neural Network (ANN) consists of interconnected nodes or artificial neurons that compute inputs using weights and biases.</w:t>
      </w:r>
    </w:p>
    <w:p>
      <w:pPr>
        <w:spacing w:after="120"/>
        <w:ind w:left="288"/>
      </w:pPr>
      <w:r>
        <w:rPr>
          <w:rFonts w:ascii="Times New Roman" w:hAnsi="Times New Roman"/>
          <w:color w:val="000000"/>
          <w:sz w:val="24"/>
        </w:rPr>
        <w:t>Backpropagation is a widely used algorithm to train neural networks. It works by computing the gradient of the loss function with respect to the weights of the network. This gradient is calculated using the chain rule, moving backwards through layers from the output to updating parameters.</w:t>
      </w:r>
    </w:p>
    <w:p>
      <w:pPr>
        <w:keepNext/>
        <w:spacing w:before="80" w:after="40"/>
      </w:pPr>
      <w:r>
        <w:rPr>
          <w:rFonts w:ascii="Times New Roman" w:hAnsi="Times New Roman"/>
          <w:i/>
          <w:color w:val="000000"/>
          <w:sz w:val="20"/>
        </w:rPr>
        <w:t>[Source: study_material_2.txt | Page 1]</w:t>
      </w:r>
    </w:p>
    <w:p>
      <w:pPr>
        <w:spacing w:after="120"/>
        <w:ind w:left="288"/>
      </w:pPr>
      <w:r>
        <w:rPr>
          <w:rFonts w:ascii="Times New Roman" w:hAnsi="Times New Roman"/>
          <w:color w:val="000000"/>
          <w:sz w:val="24"/>
        </w:rPr>
        <w:t>Activation functions introduce non-linearities into neural networks, enabling them to learn complex patterns. Common options are the Sigmoid function, which outputs between 0 and 1, the Hyperbolic Tangent (Tanh) function, and the Rectified Linear Unit (ReLU), which maps negative inputs to 0 and positive inputs to themselves.</w:t>
      </w:r>
    </w:p>
    <w:p>
      <w:pPr>
        <w:keepNext/>
        <w:spacing w:before="80" w:after="40"/>
      </w:pPr>
      <w:r>
        <w:rPr>
          <w:rFonts w:ascii="Times New Roman" w:hAnsi="Times New Roman"/>
          <w:i/>
          <w:color w:val="000000"/>
          <w:sz w:val="20"/>
        </w:rPr>
        <w:t>[Source: study_material_1.txt | Page 1]</w:t>
      </w:r>
    </w:p>
    <w:p>
      <w:pPr>
        <w:spacing w:after="120"/>
        <w:ind w:left="288"/>
      </w:pPr>
      <w:r>
        <w:rPr>
          <w:rFonts w:ascii="Times New Roman" w:hAnsi="Times New Roman"/>
          <w:color w:val="000000"/>
          <w:sz w:val="24"/>
        </w:rPr>
        <w:t>Activation functions introduce non-linearities into neural networks, enabling them to learn complex patterns. Common options are the Sigmoid function, which outputs between 0 and 1, the Hyperbolic Tangent (Tanh) function, and the Rectified Linear Unit (ReLU), which maps negative inputs to 0 and positive inputs to themselves.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